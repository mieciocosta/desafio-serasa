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B6AA" w14:textId="77777777" w:rsidR="00B304B0" w:rsidRDefault="007A7155">
      <w:pPr>
        <w:pStyle w:val="Ttulo"/>
      </w:pPr>
      <w:r>
        <w:t>PLANO DE TESTES – PLTS-MED</w:t>
      </w:r>
    </w:p>
    <w:p w14:paraId="44D1C238" w14:textId="77777777" w:rsidR="00B304B0" w:rsidRDefault="007A7155">
      <w:pPr>
        <w:pStyle w:val="Ttulo1"/>
      </w:pPr>
      <w:r>
        <w:t>Escopo do Plano de Testes</w:t>
      </w:r>
    </w:p>
    <w:p w14:paraId="58B69CD8" w14:textId="77777777" w:rsidR="00B304B0" w:rsidRDefault="007A7155">
      <w:pPr>
        <w:pStyle w:val="Commarcadores"/>
      </w:pPr>
      <w:r>
        <w:t>Validar integralmente todos os fluxos do Worker MED, incluindo envio, recebimento, persistência, cancelamento e integrações com SICONT e SISPI.</w:t>
      </w:r>
    </w:p>
    <w:p w14:paraId="6CD2BE14" w14:textId="77777777" w:rsidR="00B304B0" w:rsidRDefault="007A7155">
      <w:pPr>
        <w:pStyle w:val="Commarcadores"/>
      </w:pPr>
      <w:r>
        <w:t xml:space="preserve">Garantir o correto processamento de mensagens válidas e roteamento adequado das inválidas para a </w:t>
      </w:r>
      <w:proofErr w:type="gramStart"/>
      <w:r>
        <w:t>fila</w:t>
      </w:r>
      <w:proofErr w:type="gramEnd"/>
      <w:r>
        <w:t xml:space="preserve"> de falhas.</w:t>
      </w:r>
    </w:p>
    <w:p w14:paraId="452A5366" w14:textId="77777777" w:rsidR="00B304B0" w:rsidRDefault="007A7155">
      <w:pPr>
        <w:pStyle w:val="Commarcadores"/>
      </w:pPr>
      <w:r>
        <w:t>Confirmar consistência dos dados persistidos no Cosmos DB e comportamento esperado das filas.</w:t>
      </w:r>
    </w:p>
    <w:p w14:paraId="2C5BA697" w14:textId="49B8B076" w:rsidR="00B304B0" w:rsidRDefault="007A7155">
      <w:pPr>
        <w:pStyle w:val="Ttulo"/>
      </w:pPr>
      <w:r>
        <w:t>Suíte de Testes</w:t>
      </w:r>
      <w:r w:rsidR="704300D8">
        <w:t>:</w:t>
      </w:r>
      <w:r>
        <w:br/>
        <w:t>SUTM_DEV_</w:t>
      </w:r>
      <w:r w:rsidR="196EAFC7">
        <w:t xml:space="preserve">24636836 </w:t>
      </w:r>
      <w:r>
        <w:t>_Worker</w:t>
      </w:r>
    </w:p>
    <w:p w14:paraId="74C415F3" w14:textId="77777777" w:rsidR="00B304B0" w:rsidRDefault="007A7155">
      <w:pPr>
        <w:pStyle w:val="Ttulo1"/>
      </w:pPr>
      <w:r>
        <w:t>Casos de Teste</w:t>
      </w:r>
    </w:p>
    <w:p w14:paraId="1DE9F9ED" w14:textId="77777777" w:rsidR="00B304B0" w:rsidRDefault="007A7155">
      <w:pPr>
        <w:pStyle w:val="Ttulo2"/>
      </w:pPr>
      <w:r>
        <w:t>CT_DEV_Envio-Mensagem</w:t>
      </w:r>
    </w:p>
    <w:p w14:paraId="13B5EA0F" w14:textId="77777777" w:rsidR="00B304B0" w:rsidRDefault="007A7155">
      <w:r>
        <w:t>Objetivo: Validar envio da solicitação na fila de recebimento.</w:t>
      </w:r>
    </w:p>
    <w:p w14:paraId="13840549" w14:textId="77777777" w:rsidR="00B304B0" w:rsidRDefault="007A7155">
      <w:pPr>
        <w:pStyle w:val="Commarcadores"/>
      </w:pPr>
      <w:r>
        <w:t>Pré-condições:</w:t>
      </w:r>
    </w:p>
    <w:p w14:paraId="7B322CB1" w14:textId="77777777" w:rsidR="00B304B0" w:rsidRDefault="007A7155">
      <w:pPr>
        <w:pStyle w:val="Commarcadores"/>
      </w:pPr>
      <w:r>
        <w:t>Massa de teste conforme evidências da sprint.</w:t>
      </w:r>
    </w:p>
    <w:p w14:paraId="20A4B351" w14:textId="77777777" w:rsidR="00B304B0" w:rsidRDefault="007A7155">
      <w:pPr>
        <w:pStyle w:val="Commarcadores"/>
      </w:pPr>
      <w:r>
        <w:t>Pós-condições:</w:t>
      </w:r>
    </w:p>
    <w:p w14:paraId="1722394E" w14:textId="77777777" w:rsidR="00B304B0" w:rsidRDefault="007A7155">
      <w:pPr>
        <w:pStyle w:val="Commarcadores"/>
      </w:pPr>
      <w:r>
        <w:t>Estado atualizado no banco/fila conforme esperado.</w:t>
      </w:r>
    </w:p>
    <w:p w14:paraId="02B2B0F9" w14:textId="77777777" w:rsidR="00B304B0" w:rsidRDefault="007A7155">
      <w:pPr>
        <w:pStyle w:val="Ttulo3"/>
      </w:pPr>
      <w:r>
        <w:t>Script de Teste – STM_CT_DEV_Envio-Mensagem</w:t>
      </w:r>
    </w:p>
    <w:p w14:paraId="7E37F242" w14:textId="77777777" w:rsidR="00B304B0" w:rsidRDefault="007A7155">
      <w:pPr>
        <w:pStyle w:val="Numerada"/>
      </w:pPr>
      <w:r>
        <w:t>Executar a ação conforme fluxo do caso.</w:t>
      </w:r>
    </w:p>
    <w:p w14:paraId="519EBCFE" w14:textId="77777777" w:rsidR="00B304B0" w:rsidRDefault="007A7155">
      <w:pPr>
        <w:pStyle w:val="Numerada"/>
      </w:pPr>
      <w:r>
        <w:t>Monitorar fila, worker e Cosmos DB.</w:t>
      </w:r>
    </w:p>
    <w:p w14:paraId="7ACA61B6" w14:textId="77777777" w:rsidR="00B304B0" w:rsidRDefault="007A7155">
      <w:pPr>
        <w:pStyle w:val="Numerada"/>
      </w:pPr>
      <w:r>
        <w:t>Validar o resultado esperado.</w:t>
      </w:r>
    </w:p>
    <w:p w14:paraId="654DCBC4" w14:textId="77777777" w:rsidR="00B304B0" w:rsidRDefault="007A7155">
      <w:pPr>
        <w:pStyle w:val="Ttulo3"/>
      </w:pPr>
      <w:r>
        <w:t>BDD</w:t>
      </w:r>
    </w:p>
    <w:p w14:paraId="0638BE4E" w14:textId="77777777" w:rsidR="00B304B0" w:rsidRDefault="007A7155">
      <w:r>
        <w:t>Funcionalidade: CT_DEV_Envio-Mensagem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envio da solicitação na fila de recebimento.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</w:r>
      <w:r>
        <w:lastRenderedPageBreak/>
        <w:t xml:space="preserve">    Então o sistema deve apresentar o resultado esperado</w:t>
      </w:r>
      <w:r>
        <w:br/>
      </w:r>
    </w:p>
    <w:p w14:paraId="1DAE11BE" w14:textId="77777777" w:rsidR="00B304B0" w:rsidRDefault="007A7155">
      <w:pPr>
        <w:pStyle w:val="Ttulo3"/>
      </w:pPr>
      <w:r>
        <w:t>Evidências</w:t>
      </w:r>
    </w:p>
    <w:p w14:paraId="3B9CE73C" w14:textId="77777777" w:rsidR="00B304B0" w:rsidRDefault="007A7155">
      <w:r>
        <w:t>______________________________</w:t>
      </w:r>
    </w:p>
    <w:p w14:paraId="3929699A" w14:textId="77777777" w:rsidR="00B304B0" w:rsidRDefault="007A7155">
      <w:r>
        <w:t>Anexar prints, logs, retornos e validações correspondentes ao caso de teste.</w:t>
      </w:r>
    </w:p>
    <w:p w14:paraId="672A6659" w14:textId="77777777" w:rsidR="00B304B0" w:rsidRDefault="007A7155">
      <w:r>
        <w:br/>
      </w:r>
    </w:p>
    <w:p w14:paraId="018F112D" w14:textId="77777777" w:rsidR="00B304B0" w:rsidRDefault="007A7155">
      <w:pPr>
        <w:pStyle w:val="Ttulo2"/>
      </w:pPr>
      <w:r>
        <w:t>CT_DEV_Processamento-Recebimento</w:t>
      </w:r>
    </w:p>
    <w:p w14:paraId="6A6CD3E1" w14:textId="77777777" w:rsidR="00B304B0" w:rsidRDefault="007A7155">
      <w:r>
        <w:t>Objetivo: Validar consumo da mensagem pelo worker sem DLQ.</w:t>
      </w:r>
    </w:p>
    <w:p w14:paraId="64C52DD3" w14:textId="77777777" w:rsidR="00B304B0" w:rsidRDefault="007A7155">
      <w:pPr>
        <w:pStyle w:val="Commarcadores"/>
      </w:pPr>
      <w:r>
        <w:t>Pré-condições:</w:t>
      </w:r>
    </w:p>
    <w:p w14:paraId="73E815D4" w14:textId="77777777" w:rsidR="00B304B0" w:rsidRDefault="007A7155">
      <w:pPr>
        <w:pStyle w:val="Commarcadores"/>
      </w:pPr>
      <w:r>
        <w:t>Massa de teste conforme evidências da sprint.</w:t>
      </w:r>
    </w:p>
    <w:p w14:paraId="6FB4749D" w14:textId="77777777" w:rsidR="00B304B0" w:rsidRDefault="007A7155">
      <w:pPr>
        <w:pStyle w:val="Commarcadores"/>
      </w:pPr>
      <w:r>
        <w:t>Pós-condições:</w:t>
      </w:r>
    </w:p>
    <w:p w14:paraId="1485591B" w14:textId="77777777" w:rsidR="00B304B0" w:rsidRDefault="007A7155">
      <w:pPr>
        <w:pStyle w:val="Commarcadores"/>
      </w:pPr>
      <w:r>
        <w:t>Estado atualizado no banco/fila conforme esperado.</w:t>
      </w:r>
    </w:p>
    <w:p w14:paraId="40C340D1" w14:textId="77777777" w:rsidR="00B304B0" w:rsidRDefault="007A7155">
      <w:pPr>
        <w:pStyle w:val="Ttulo3"/>
      </w:pPr>
      <w:r>
        <w:t>Script de Teste – STM_CT_DEV_Processamento-Recebimento</w:t>
      </w:r>
    </w:p>
    <w:p w14:paraId="3E86F01F" w14:textId="77777777" w:rsidR="00B304B0" w:rsidRDefault="007A7155">
      <w:pPr>
        <w:pStyle w:val="Numerada"/>
      </w:pPr>
      <w:r>
        <w:t>Executar a ação conforme fluxo do caso.</w:t>
      </w:r>
    </w:p>
    <w:p w14:paraId="44DA81CB" w14:textId="77777777" w:rsidR="00B304B0" w:rsidRDefault="007A7155">
      <w:pPr>
        <w:pStyle w:val="Numerada"/>
      </w:pPr>
      <w:r>
        <w:t>Monitorar fila, worker e Cosmos DB.</w:t>
      </w:r>
    </w:p>
    <w:p w14:paraId="7A249705" w14:textId="77777777" w:rsidR="00B304B0" w:rsidRDefault="007A7155">
      <w:pPr>
        <w:pStyle w:val="Numerada"/>
      </w:pPr>
      <w:r>
        <w:t>Validar o resultado esperado.</w:t>
      </w:r>
    </w:p>
    <w:p w14:paraId="422C509C" w14:textId="77777777" w:rsidR="00B304B0" w:rsidRDefault="007A7155">
      <w:pPr>
        <w:pStyle w:val="Ttulo3"/>
      </w:pPr>
      <w:r>
        <w:t>BDD</w:t>
      </w:r>
    </w:p>
    <w:p w14:paraId="37C4AF9A" w14:textId="77777777" w:rsidR="00B304B0" w:rsidRDefault="007A7155">
      <w:r>
        <w:t>Funcionalidade: CT_DEV_Processamento-Recebimento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consumo da mensagem pelo worker sem DLQ.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  <w:t xml:space="preserve">    Então o sistema deve apresentar o resultado esperado</w:t>
      </w:r>
      <w:r>
        <w:br/>
      </w:r>
    </w:p>
    <w:p w14:paraId="32BAC071" w14:textId="77777777" w:rsidR="00B304B0" w:rsidRDefault="007A7155">
      <w:pPr>
        <w:pStyle w:val="Ttulo3"/>
      </w:pPr>
      <w:r>
        <w:t>Evidências</w:t>
      </w:r>
    </w:p>
    <w:p w14:paraId="265510A0" w14:textId="77777777" w:rsidR="00B304B0" w:rsidRDefault="007A7155">
      <w:r>
        <w:t>______________________________</w:t>
      </w:r>
    </w:p>
    <w:p w14:paraId="67C19313" w14:textId="77777777" w:rsidR="00B304B0" w:rsidRDefault="007A7155">
      <w:r>
        <w:t>Anexar prints, logs, retornos e validações correspondentes ao caso de teste.</w:t>
      </w:r>
    </w:p>
    <w:p w14:paraId="0A37501D" w14:textId="77777777" w:rsidR="00B304B0" w:rsidRDefault="007A7155">
      <w:r>
        <w:br/>
      </w:r>
    </w:p>
    <w:p w14:paraId="69BB077B" w14:textId="77777777" w:rsidR="00B304B0" w:rsidRDefault="007A7155">
      <w:pPr>
        <w:pStyle w:val="Ttulo2"/>
      </w:pPr>
      <w:r>
        <w:t>CT_DEV_Persistencia</w:t>
      </w:r>
    </w:p>
    <w:p w14:paraId="0264D487" w14:textId="77777777" w:rsidR="00B304B0" w:rsidRDefault="007A7155">
      <w:r>
        <w:t>Objetivo: Validar criação do documento no Cosmos DB com status CRIADO.</w:t>
      </w:r>
    </w:p>
    <w:p w14:paraId="7999BAA7" w14:textId="77777777" w:rsidR="00B304B0" w:rsidRDefault="007A7155">
      <w:pPr>
        <w:pStyle w:val="Commarcadores"/>
      </w:pPr>
      <w:r>
        <w:lastRenderedPageBreak/>
        <w:t>Pré-condições:</w:t>
      </w:r>
    </w:p>
    <w:p w14:paraId="7038C50E" w14:textId="77777777" w:rsidR="00B304B0" w:rsidRDefault="007A7155">
      <w:pPr>
        <w:pStyle w:val="Commarcadores"/>
      </w:pPr>
      <w:r>
        <w:t>Massa de teste conforme evidências da sprint.</w:t>
      </w:r>
    </w:p>
    <w:p w14:paraId="2125DFAE" w14:textId="77777777" w:rsidR="00B304B0" w:rsidRDefault="007A7155">
      <w:pPr>
        <w:pStyle w:val="Commarcadores"/>
      </w:pPr>
      <w:r>
        <w:t>Pós-condições:</w:t>
      </w:r>
    </w:p>
    <w:p w14:paraId="1AED39DF" w14:textId="77777777" w:rsidR="00B304B0" w:rsidRDefault="007A7155">
      <w:pPr>
        <w:pStyle w:val="Commarcadores"/>
      </w:pPr>
      <w:r>
        <w:t>Estado atualizado no banco/fila conforme esperado.</w:t>
      </w:r>
    </w:p>
    <w:p w14:paraId="661B29B7" w14:textId="77777777" w:rsidR="00B304B0" w:rsidRDefault="007A7155">
      <w:pPr>
        <w:pStyle w:val="Ttulo3"/>
      </w:pPr>
      <w:r>
        <w:t>Script de Teste – STM_CT_DEV_Persistencia</w:t>
      </w:r>
    </w:p>
    <w:p w14:paraId="21F915EB" w14:textId="77777777" w:rsidR="00B304B0" w:rsidRDefault="007A7155">
      <w:pPr>
        <w:pStyle w:val="Numerada"/>
      </w:pPr>
      <w:r>
        <w:t>Executar a ação conforme fluxo do caso.</w:t>
      </w:r>
    </w:p>
    <w:p w14:paraId="2D796BF5" w14:textId="77777777" w:rsidR="00B304B0" w:rsidRDefault="007A7155">
      <w:pPr>
        <w:pStyle w:val="Numerada"/>
      </w:pPr>
      <w:r>
        <w:t>Monitorar fila, worker e Cosmos DB.</w:t>
      </w:r>
    </w:p>
    <w:p w14:paraId="49646066" w14:textId="77777777" w:rsidR="00B304B0" w:rsidRDefault="007A7155">
      <w:pPr>
        <w:pStyle w:val="Numerada"/>
      </w:pPr>
      <w:r>
        <w:t>Validar o resultado esperado.</w:t>
      </w:r>
    </w:p>
    <w:p w14:paraId="083DDB29" w14:textId="77777777" w:rsidR="00B304B0" w:rsidRDefault="007A7155">
      <w:pPr>
        <w:pStyle w:val="Ttulo3"/>
      </w:pPr>
      <w:r>
        <w:t>BDD</w:t>
      </w:r>
    </w:p>
    <w:p w14:paraId="172165FC" w14:textId="77777777" w:rsidR="00B304B0" w:rsidRDefault="007A7155">
      <w:r>
        <w:t>Funcionalidade: CT_DEV_Persistencia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criação do documento no Cosmos DB com status CRIADO.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  <w:t xml:space="preserve">    Então o sistema deve apresentar o resultado esperado</w:t>
      </w:r>
      <w:r>
        <w:br/>
      </w:r>
    </w:p>
    <w:p w14:paraId="5E6005AD" w14:textId="77777777" w:rsidR="00B304B0" w:rsidRDefault="007A7155">
      <w:pPr>
        <w:pStyle w:val="Ttulo3"/>
      </w:pPr>
      <w:r>
        <w:t>Evidências</w:t>
      </w:r>
    </w:p>
    <w:p w14:paraId="21D72A34" w14:textId="77777777" w:rsidR="00B304B0" w:rsidRDefault="007A7155">
      <w:r>
        <w:t>______________________________</w:t>
      </w:r>
    </w:p>
    <w:p w14:paraId="6DFCB826" w14:textId="77777777" w:rsidR="00B304B0" w:rsidRDefault="007A7155">
      <w:r>
        <w:t>Anexar prints, logs, retornos e validações correspondentes ao caso de teste.</w:t>
      </w:r>
    </w:p>
    <w:p w14:paraId="5DAB6C7B" w14:textId="77777777" w:rsidR="00B304B0" w:rsidRDefault="007A7155">
      <w:r>
        <w:br/>
      </w:r>
    </w:p>
    <w:p w14:paraId="0718A672" w14:textId="77777777" w:rsidR="00B304B0" w:rsidRDefault="007A7155">
      <w:pPr>
        <w:pStyle w:val="Ttulo2"/>
      </w:pPr>
      <w:r>
        <w:t>CT_DEV_Cancelamento</w:t>
      </w:r>
    </w:p>
    <w:p w14:paraId="49370277" w14:textId="77777777" w:rsidR="00B304B0" w:rsidRDefault="007A7155">
      <w:r>
        <w:t>Objetivo: Validar atualização do pedido para CANCELADA.</w:t>
      </w:r>
    </w:p>
    <w:p w14:paraId="51ECF58C" w14:textId="77777777" w:rsidR="00B304B0" w:rsidRDefault="007A7155">
      <w:pPr>
        <w:pStyle w:val="Commarcadores"/>
      </w:pPr>
      <w:r>
        <w:t>Pré-condições:</w:t>
      </w:r>
    </w:p>
    <w:p w14:paraId="07A78D56" w14:textId="77777777" w:rsidR="00B304B0" w:rsidRDefault="007A7155">
      <w:pPr>
        <w:pStyle w:val="Commarcadores"/>
      </w:pPr>
      <w:r>
        <w:t>Massa de teste conforme evidências da sprint.</w:t>
      </w:r>
    </w:p>
    <w:p w14:paraId="149F64B7" w14:textId="77777777" w:rsidR="00B304B0" w:rsidRDefault="007A7155">
      <w:pPr>
        <w:pStyle w:val="Commarcadores"/>
      </w:pPr>
      <w:r>
        <w:t>Pós-condições:</w:t>
      </w:r>
    </w:p>
    <w:p w14:paraId="7A210027" w14:textId="77777777" w:rsidR="00B304B0" w:rsidRDefault="007A7155">
      <w:pPr>
        <w:pStyle w:val="Commarcadores"/>
      </w:pPr>
      <w:r>
        <w:t>Estado atualizado no banco/fila conforme esperado.</w:t>
      </w:r>
    </w:p>
    <w:p w14:paraId="5B46F6C1" w14:textId="77777777" w:rsidR="00B304B0" w:rsidRDefault="007A7155">
      <w:pPr>
        <w:pStyle w:val="Ttulo3"/>
      </w:pPr>
      <w:r>
        <w:t>Script de Teste – STM_CT_DEV_Cancelamento</w:t>
      </w:r>
    </w:p>
    <w:p w14:paraId="74A52845" w14:textId="77777777" w:rsidR="00B304B0" w:rsidRDefault="007A7155">
      <w:pPr>
        <w:pStyle w:val="Numerada"/>
      </w:pPr>
      <w:r>
        <w:t>Executar a ação conforme fluxo do caso.</w:t>
      </w:r>
    </w:p>
    <w:p w14:paraId="20A2A524" w14:textId="77777777" w:rsidR="00B304B0" w:rsidRDefault="007A7155">
      <w:pPr>
        <w:pStyle w:val="Numerada"/>
      </w:pPr>
      <w:r>
        <w:t>Monitorar fila, worker e Cosmos DB.</w:t>
      </w:r>
    </w:p>
    <w:p w14:paraId="3D0EEE49" w14:textId="77777777" w:rsidR="00B304B0" w:rsidRDefault="007A7155">
      <w:pPr>
        <w:pStyle w:val="Numerada"/>
      </w:pPr>
      <w:r>
        <w:t>Validar o resultado esperado.</w:t>
      </w:r>
    </w:p>
    <w:p w14:paraId="3C431DD7" w14:textId="77777777" w:rsidR="00B304B0" w:rsidRDefault="007A7155">
      <w:pPr>
        <w:pStyle w:val="Ttulo3"/>
      </w:pPr>
      <w:r>
        <w:lastRenderedPageBreak/>
        <w:t>BDD</w:t>
      </w:r>
    </w:p>
    <w:p w14:paraId="0D2D2B06" w14:textId="77777777" w:rsidR="00B304B0" w:rsidRDefault="007A7155">
      <w:r>
        <w:t>Funcionalidade: CT_DEV_Cancelamento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atualização do pedido para CANCELADA.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  <w:t xml:space="preserve">    Então o sistema deve apresentar o resultado esperado</w:t>
      </w:r>
      <w:r>
        <w:br/>
      </w:r>
    </w:p>
    <w:p w14:paraId="302AF464" w14:textId="77777777" w:rsidR="00B304B0" w:rsidRDefault="007A7155">
      <w:pPr>
        <w:pStyle w:val="Ttulo3"/>
      </w:pPr>
      <w:r>
        <w:t>Evidências</w:t>
      </w:r>
    </w:p>
    <w:p w14:paraId="03592EE8" w14:textId="77777777" w:rsidR="00B304B0" w:rsidRDefault="007A7155">
      <w:r>
        <w:t>______________________________</w:t>
      </w:r>
    </w:p>
    <w:p w14:paraId="0B7B4F8A" w14:textId="77777777" w:rsidR="00B304B0" w:rsidRDefault="007A7155">
      <w:r>
        <w:t>Anexar prints, logs, retornos e validações correspondentes ao caso de teste.</w:t>
      </w:r>
    </w:p>
    <w:p w14:paraId="02EB378F" w14:textId="77777777" w:rsidR="00B304B0" w:rsidRDefault="007A7155">
      <w:r>
        <w:br/>
      </w:r>
    </w:p>
    <w:p w14:paraId="262EF4D8" w14:textId="77777777" w:rsidR="00B304B0" w:rsidRDefault="007A7155">
      <w:pPr>
        <w:pStyle w:val="Ttulo2"/>
      </w:pPr>
      <w:r>
        <w:t>CT_DEV_Falha-SICONT</w:t>
      </w:r>
    </w:p>
    <w:p w14:paraId="0521609D" w14:textId="77777777" w:rsidR="00B304B0" w:rsidRDefault="007A7155">
      <w:r>
        <w:t>Objetivo: Validar retorno de erro quando IdFimAFim está vazio.</w:t>
      </w:r>
    </w:p>
    <w:p w14:paraId="29E84396" w14:textId="77777777" w:rsidR="00B304B0" w:rsidRDefault="007A7155">
      <w:pPr>
        <w:pStyle w:val="Commarcadores"/>
      </w:pPr>
      <w:r>
        <w:t>Pré-condições:</w:t>
      </w:r>
    </w:p>
    <w:p w14:paraId="4C6C4EDC" w14:textId="77777777" w:rsidR="00B304B0" w:rsidRDefault="007A7155">
      <w:pPr>
        <w:pStyle w:val="Commarcadores"/>
      </w:pPr>
      <w:r>
        <w:t>Massa de teste conforme evidências da sprint.</w:t>
      </w:r>
    </w:p>
    <w:p w14:paraId="34479B3D" w14:textId="77777777" w:rsidR="00B304B0" w:rsidRDefault="007A7155">
      <w:pPr>
        <w:pStyle w:val="Commarcadores"/>
      </w:pPr>
      <w:r>
        <w:t>Pós-condições:</w:t>
      </w:r>
    </w:p>
    <w:p w14:paraId="047AD2A6" w14:textId="77777777" w:rsidR="00B304B0" w:rsidRDefault="007A7155">
      <w:pPr>
        <w:pStyle w:val="Commarcadores"/>
      </w:pPr>
      <w:r>
        <w:t>Estado atualizado no banco/fila conforme esperado.</w:t>
      </w:r>
    </w:p>
    <w:p w14:paraId="04EDB506" w14:textId="77777777" w:rsidR="00B304B0" w:rsidRDefault="007A7155">
      <w:pPr>
        <w:pStyle w:val="Ttulo3"/>
      </w:pPr>
      <w:r>
        <w:t>Script de Teste – STM_CT_DEV_Falha-SICONT</w:t>
      </w:r>
    </w:p>
    <w:p w14:paraId="42D150B6" w14:textId="77777777" w:rsidR="00B304B0" w:rsidRDefault="007A7155">
      <w:pPr>
        <w:pStyle w:val="Numerada"/>
      </w:pPr>
      <w:r>
        <w:t>Executar a ação conforme fluxo do caso.</w:t>
      </w:r>
    </w:p>
    <w:p w14:paraId="27E51B67" w14:textId="77777777" w:rsidR="00B304B0" w:rsidRDefault="007A7155">
      <w:pPr>
        <w:pStyle w:val="Numerada"/>
      </w:pPr>
      <w:r>
        <w:t>Monitorar fila, worker e Cosmos DB.</w:t>
      </w:r>
    </w:p>
    <w:p w14:paraId="2BAB0198" w14:textId="77777777" w:rsidR="00B304B0" w:rsidRDefault="007A7155">
      <w:pPr>
        <w:pStyle w:val="Numerada"/>
      </w:pPr>
      <w:r>
        <w:t>Validar o resultado esperado.</w:t>
      </w:r>
    </w:p>
    <w:p w14:paraId="1391F4C6" w14:textId="77777777" w:rsidR="00B304B0" w:rsidRDefault="007A7155">
      <w:pPr>
        <w:pStyle w:val="Ttulo3"/>
      </w:pPr>
      <w:r>
        <w:t>BDD</w:t>
      </w:r>
    </w:p>
    <w:p w14:paraId="187F980A" w14:textId="77777777" w:rsidR="00B304B0" w:rsidRDefault="007A7155">
      <w:r>
        <w:t>Funcionalidade: CT_DEV_Falha-SICONT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retorno de erro quando IdFimAFim está vazio.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  <w:t xml:space="preserve">    Então o sistema deve apresentar o resultado esperado</w:t>
      </w:r>
      <w:r>
        <w:br/>
      </w:r>
    </w:p>
    <w:p w14:paraId="7EA8392F" w14:textId="77777777" w:rsidR="00B304B0" w:rsidRDefault="007A7155">
      <w:pPr>
        <w:pStyle w:val="Ttulo3"/>
      </w:pPr>
      <w:r>
        <w:lastRenderedPageBreak/>
        <w:t>Evidências</w:t>
      </w:r>
    </w:p>
    <w:p w14:paraId="4C71E8B7" w14:textId="77777777" w:rsidR="00B304B0" w:rsidRDefault="007A7155">
      <w:r>
        <w:t>______________________________</w:t>
      </w:r>
    </w:p>
    <w:p w14:paraId="6AAB268E" w14:textId="77777777" w:rsidR="00B304B0" w:rsidRDefault="007A7155">
      <w:r>
        <w:t>Anexar prints, logs, retornos e validações correspondentes ao caso de teste.</w:t>
      </w:r>
    </w:p>
    <w:p w14:paraId="6A05A809" w14:textId="77777777" w:rsidR="00B304B0" w:rsidRDefault="007A7155">
      <w:r>
        <w:br/>
      </w:r>
    </w:p>
    <w:p w14:paraId="59FC4002" w14:textId="77777777" w:rsidR="00B304B0" w:rsidRDefault="007A7155">
      <w:pPr>
        <w:pStyle w:val="Ttulo2"/>
      </w:pPr>
      <w:r>
        <w:t>CT_DEV_Postagem-SICONT</w:t>
      </w:r>
    </w:p>
    <w:p w14:paraId="22F76D04" w14:textId="77777777" w:rsidR="00B304B0" w:rsidRDefault="007A7155">
      <w:r>
        <w:t>Objetivo: Validar postagem correta quando IdFimAFim é válido.</w:t>
      </w:r>
    </w:p>
    <w:p w14:paraId="6A2F2A15" w14:textId="77777777" w:rsidR="00B304B0" w:rsidRDefault="007A7155">
      <w:pPr>
        <w:pStyle w:val="Commarcadores"/>
      </w:pPr>
      <w:r>
        <w:t>Pré-condições:</w:t>
      </w:r>
    </w:p>
    <w:p w14:paraId="2286B52F" w14:textId="77777777" w:rsidR="00B304B0" w:rsidRDefault="007A7155">
      <w:pPr>
        <w:pStyle w:val="Commarcadores"/>
      </w:pPr>
      <w:r>
        <w:t>Massa de teste conforme evidências da sprint.</w:t>
      </w:r>
    </w:p>
    <w:p w14:paraId="770E72B8" w14:textId="77777777" w:rsidR="00B304B0" w:rsidRDefault="007A7155">
      <w:pPr>
        <w:pStyle w:val="Commarcadores"/>
      </w:pPr>
      <w:r>
        <w:t>Pós-condições:</w:t>
      </w:r>
    </w:p>
    <w:p w14:paraId="6FEDB28F" w14:textId="77777777" w:rsidR="00B304B0" w:rsidRDefault="007A7155">
      <w:pPr>
        <w:pStyle w:val="Commarcadores"/>
      </w:pPr>
      <w:r>
        <w:t>Estado atualizado no banco/fila conforme esperado.</w:t>
      </w:r>
    </w:p>
    <w:p w14:paraId="2C25D21C" w14:textId="77777777" w:rsidR="00B304B0" w:rsidRDefault="007A7155">
      <w:pPr>
        <w:pStyle w:val="Ttulo3"/>
      </w:pPr>
      <w:r>
        <w:t>Script de Teste – STM_CT_DEV_Postagem-SICONT</w:t>
      </w:r>
    </w:p>
    <w:p w14:paraId="362F7659" w14:textId="77777777" w:rsidR="00B304B0" w:rsidRDefault="007A7155">
      <w:pPr>
        <w:pStyle w:val="Numerada"/>
      </w:pPr>
      <w:r>
        <w:t>Executar a ação conforme fluxo do caso.</w:t>
      </w:r>
    </w:p>
    <w:p w14:paraId="13E2F2C2" w14:textId="77777777" w:rsidR="00B304B0" w:rsidRDefault="007A7155">
      <w:pPr>
        <w:pStyle w:val="Numerada"/>
      </w:pPr>
      <w:r>
        <w:t>Monitorar fila, worker e Cosmos DB.</w:t>
      </w:r>
    </w:p>
    <w:p w14:paraId="25C79189" w14:textId="77777777" w:rsidR="00B304B0" w:rsidRDefault="007A7155">
      <w:pPr>
        <w:pStyle w:val="Numerada"/>
      </w:pPr>
      <w:r>
        <w:t>Validar o resultado esperado.</w:t>
      </w:r>
    </w:p>
    <w:p w14:paraId="27F027C0" w14:textId="77777777" w:rsidR="00B304B0" w:rsidRDefault="007A7155">
      <w:pPr>
        <w:pStyle w:val="Ttulo3"/>
      </w:pPr>
      <w:r>
        <w:t>BDD</w:t>
      </w:r>
    </w:p>
    <w:p w14:paraId="4BAA9646" w14:textId="77777777" w:rsidR="00B304B0" w:rsidRDefault="007A7155">
      <w:r>
        <w:t>Funcionalidade: CT_DEV_Postagem-SICONT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postagem correta quando IdFimAFim é válido.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  <w:t xml:space="preserve">    Então o sistema deve apresentar o resultado esperado</w:t>
      </w:r>
      <w:r>
        <w:br/>
      </w:r>
    </w:p>
    <w:p w14:paraId="4352F2FC" w14:textId="77777777" w:rsidR="00B304B0" w:rsidRDefault="007A7155">
      <w:pPr>
        <w:pStyle w:val="Ttulo3"/>
      </w:pPr>
      <w:r>
        <w:t>Evidências</w:t>
      </w:r>
    </w:p>
    <w:p w14:paraId="49AD581B" w14:textId="77777777" w:rsidR="00B304B0" w:rsidRDefault="007A7155">
      <w:r>
        <w:t>______________________________</w:t>
      </w:r>
    </w:p>
    <w:p w14:paraId="72AB7F93" w14:textId="77777777" w:rsidR="00B304B0" w:rsidRDefault="007A7155">
      <w:r>
        <w:t>Anexar prints, logs, retornos e validações correspondentes ao caso de teste.</w:t>
      </w:r>
    </w:p>
    <w:p w14:paraId="5A39BBE3" w14:textId="77777777" w:rsidR="00B304B0" w:rsidRDefault="007A7155">
      <w:r>
        <w:br/>
      </w:r>
    </w:p>
    <w:p w14:paraId="58E8380E" w14:textId="77777777" w:rsidR="00B304B0" w:rsidRDefault="007A7155">
      <w:pPr>
        <w:pStyle w:val="Ttulo2"/>
      </w:pPr>
      <w:r>
        <w:t>CT_DEV_Retorno-Devolucao</w:t>
      </w:r>
    </w:p>
    <w:p w14:paraId="4BAF0C6D" w14:textId="77777777" w:rsidR="00B304B0" w:rsidRDefault="007A7155">
      <w:r>
        <w:t>Objetivo: Validar envio ao SISPI e alteração para ANALYZED.</w:t>
      </w:r>
    </w:p>
    <w:p w14:paraId="1BEABA43" w14:textId="77777777" w:rsidR="00B304B0" w:rsidRDefault="007A7155">
      <w:pPr>
        <w:pStyle w:val="Commarcadores"/>
      </w:pPr>
      <w:r>
        <w:t>Pré-condições:</w:t>
      </w:r>
    </w:p>
    <w:p w14:paraId="17EA92C5" w14:textId="77777777" w:rsidR="00B304B0" w:rsidRDefault="007A7155">
      <w:pPr>
        <w:pStyle w:val="Commarcadores"/>
      </w:pPr>
      <w:r>
        <w:t>Massa de teste conforme evidências da sprint.</w:t>
      </w:r>
    </w:p>
    <w:p w14:paraId="05C46549" w14:textId="77777777" w:rsidR="00B304B0" w:rsidRDefault="007A7155">
      <w:pPr>
        <w:pStyle w:val="Commarcadores"/>
      </w:pPr>
      <w:r>
        <w:lastRenderedPageBreak/>
        <w:t>Pós-condições:</w:t>
      </w:r>
    </w:p>
    <w:p w14:paraId="20371B97" w14:textId="77777777" w:rsidR="00B304B0" w:rsidRDefault="007A7155">
      <w:pPr>
        <w:pStyle w:val="Commarcadores"/>
      </w:pPr>
      <w:r>
        <w:t>Estado atualizado no banco/fila conforme esperado.</w:t>
      </w:r>
    </w:p>
    <w:p w14:paraId="2119E251" w14:textId="77777777" w:rsidR="00B304B0" w:rsidRDefault="007A7155">
      <w:pPr>
        <w:pStyle w:val="Ttulo3"/>
      </w:pPr>
      <w:r>
        <w:t>Script de Teste – STM_CT_DEV_Retorno-Devolucao</w:t>
      </w:r>
    </w:p>
    <w:p w14:paraId="471589EF" w14:textId="77777777" w:rsidR="00B304B0" w:rsidRDefault="007A7155">
      <w:pPr>
        <w:pStyle w:val="Numerada"/>
      </w:pPr>
      <w:r>
        <w:t>Executar a ação conforme fluxo do caso.</w:t>
      </w:r>
    </w:p>
    <w:p w14:paraId="21242864" w14:textId="77777777" w:rsidR="00B304B0" w:rsidRDefault="007A7155">
      <w:pPr>
        <w:pStyle w:val="Numerada"/>
      </w:pPr>
      <w:r>
        <w:t>Monitorar fila, worker e Cosmos DB.</w:t>
      </w:r>
    </w:p>
    <w:p w14:paraId="3684B87D" w14:textId="77777777" w:rsidR="00B304B0" w:rsidRDefault="007A7155">
      <w:pPr>
        <w:pStyle w:val="Numerada"/>
      </w:pPr>
      <w:r>
        <w:t>Validar o resultado esperado.</w:t>
      </w:r>
    </w:p>
    <w:p w14:paraId="49948A4F" w14:textId="77777777" w:rsidR="00B304B0" w:rsidRDefault="007A7155">
      <w:pPr>
        <w:pStyle w:val="Ttulo3"/>
      </w:pPr>
      <w:r>
        <w:t>BDD</w:t>
      </w:r>
    </w:p>
    <w:p w14:paraId="0CB28232" w14:textId="77777777" w:rsidR="00B304B0" w:rsidRDefault="007A7155">
      <w:r>
        <w:t>Funcionalidade: CT_DEV_Retorno-Devolucao</w:t>
      </w:r>
      <w:r>
        <w:br/>
        <w:t xml:space="preserve">  Como sistema SIGCN</w:t>
      </w:r>
      <w:r>
        <w:br/>
        <w:t xml:space="preserve">  Quero validar o fluxo correspondente</w:t>
      </w:r>
      <w:r>
        <w:br/>
        <w:t xml:space="preserve">  Para garantir </w:t>
      </w:r>
      <w:proofErr w:type="gramStart"/>
      <w:r>
        <w:t>a</w:t>
      </w:r>
      <w:proofErr w:type="gramEnd"/>
      <w:r>
        <w:t xml:space="preserve"> integridade do processo</w:t>
      </w:r>
      <w:r>
        <w:br/>
      </w:r>
      <w:r>
        <w:br/>
        <w:t xml:space="preserve">  Cenário: Validar envio ao SISPI e alteração para ANALYZED.</w:t>
      </w:r>
      <w:r>
        <w:br/>
        <w:t xml:space="preserve">    Dado que possuo a massa de teste válida</w:t>
      </w:r>
      <w:r>
        <w:br/>
        <w:t xml:space="preserve">    Quando executo o fluxo do worker</w:t>
      </w:r>
      <w:r>
        <w:br/>
        <w:t xml:space="preserve">    Então o sistema deve apresentar o resultado esperado</w:t>
      </w:r>
      <w:r>
        <w:br/>
      </w:r>
    </w:p>
    <w:p w14:paraId="716D9B20" w14:textId="77777777" w:rsidR="00B304B0" w:rsidRDefault="007A7155">
      <w:pPr>
        <w:pStyle w:val="Ttulo3"/>
      </w:pPr>
      <w:r>
        <w:t>Evidências</w:t>
      </w:r>
    </w:p>
    <w:p w14:paraId="0A88FCA9" w14:textId="77777777" w:rsidR="00B304B0" w:rsidRDefault="007A7155">
      <w:r>
        <w:t>______________________________</w:t>
      </w:r>
    </w:p>
    <w:p w14:paraId="6DB346BF" w14:textId="77777777" w:rsidR="00B304B0" w:rsidRDefault="007A7155">
      <w:r>
        <w:t>Anexar prints, logs, retornos e validações correspondentes ao caso de teste.</w:t>
      </w:r>
    </w:p>
    <w:p w14:paraId="41C8F396" w14:textId="77777777" w:rsidR="00B304B0" w:rsidRDefault="007A7155">
      <w:r>
        <w:br/>
      </w:r>
    </w:p>
    <w:sectPr w:rsidR="00B304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588878">
    <w:abstractNumId w:val="8"/>
  </w:num>
  <w:num w:numId="2" w16cid:durableId="1741708923">
    <w:abstractNumId w:val="6"/>
  </w:num>
  <w:num w:numId="3" w16cid:durableId="1179543945">
    <w:abstractNumId w:val="5"/>
  </w:num>
  <w:num w:numId="4" w16cid:durableId="38017276">
    <w:abstractNumId w:val="4"/>
  </w:num>
  <w:num w:numId="5" w16cid:durableId="282806616">
    <w:abstractNumId w:val="7"/>
  </w:num>
  <w:num w:numId="6" w16cid:durableId="1952786555">
    <w:abstractNumId w:val="3"/>
  </w:num>
  <w:num w:numId="7" w16cid:durableId="891424416">
    <w:abstractNumId w:val="2"/>
  </w:num>
  <w:num w:numId="8" w16cid:durableId="1491367735">
    <w:abstractNumId w:val="1"/>
  </w:num>
  <w:num w:numId="9" w16cid:durableId="183398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D1D"/>
    <w:rsid w:val="0029639D"/>
    <w:rsid w:val="00326F90"/>
    <w:rsid w:val="0061515F"/>
    <w:rsid w:val="00763FEB"/>
    <w:rsid w:val="007A7155"/>
    <w:rsid w:val="00AA1D8D"/>
    <w:rsid w:val="00B304B0"/>
    <w:rsid w:val="00B47730"/>
    <w:rsid w:val="00CB0664"/>
    <w:rsid w:val="00FC693F"/>
    <w:rsid w:val="069935E0"/>
    <w:rsid w:val="196EAFC7"/>
    <w:rsid w:val="2CA8D030"/>
    <w:rsid w:val="7043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310F79F-D7EC-436B-9CA2-DBFE1F91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983</Words>
  <Characters>5309</Characters>
  <Application>Microsoft Office Word</Application>
  <DocSecurity>0</DocSecurity>
  <Lines>44</Lines>
  <Paragraphs>12</Paragraphs>
  <ScaleCrop>false</ScaleCrop>
  <Manager/>
  <Company/>
  <LinksUpToDate>false</LinksUpToDate>
  <CharactersWithSpaces>6280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Miecio Santos Costa</cp:lastModifiedBy>
  <cp:revision>5</cp:revision>
  <dcterms:created xsi:type="dcterms:W3CDTF">2026-01-23T15:54:00Z</dcterms:created>
  <dcterms:modified xsi:type="dcterms:W3CDTF">2026-01-23T16:07:00Z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2026-01-23T16:07:09Z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c44c3460-38cb-4d89-b4a4-ec5b5120be4d</vt:lpwstr>
  </property>
  <property fmtid="{D5CDD505-2E9C-101B-9397-08002B2CF9AE}" pid="8" name="MSIP_Label_fde7aacd-7cc4-4c31-9e6f-7ef306428f09_ContentBits">
    <vt:lpwstr>1</vt:lpwstr>
  </property>
</Properties>
</file>